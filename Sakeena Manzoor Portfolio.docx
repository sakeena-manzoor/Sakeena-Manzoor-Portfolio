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SAKEENA MANZOOR</w:t>
      </w:r>
    </w:p>
    <w:p>
      <w:pPr>
        <w:jc w:val="center"/>
      </w:pPr>
      <w:r>
        <w:rPr>
          <w:b/>
          <w:sz w:val="24"/>
        </w:rPr>
        <w:t>Software Engineering Student | Aspiring Software Developer</w:t>
      </w:r>
    </w:p>
    <w:p>
      <w:pPr>
        <w:jc w:val="center"/>
      </w:pPr>
      <w:r>
        <w:rPr>
          <w:sz w:val="20"/>
        </w:rPr>
        <w:t>Abbottabad, Khyber Pakhtunkhwa, Pakistan</w:t>
        <w:br/>
      </w:r>
      <w:r>
        <w:rPr>
          <w:sz w:val="18"/>
        </w:rPr>
        <w:t>LinkedIn: linkedin.com/in/sakeena-manzoor-79b035374  |  GitHub: github.com/sakeena-manzoor</w:t>
      </w:r>
    </w:p>
    <w:p>
      <w:r>
        <w:rPr>
          <w:b/>
          <w:sz w:val="28"/>
        </w:rPr>
        <w:t>ABOUT ME</w:t>
      </w:r>
    </w:p>
    <w:p>
      <w:r>
        <w:t>I am a Software Engineering student at COMSATS University Islamabad, Abbottabad Campus, interested in software development, web development, mobile applications, AI, and data analysis. I enjoy learning by building practical projects and am seeking internship opportunities where I can gain hands-on experience, contribute to real projects, and grow as a software developer.</w:t>
      </w:r>
    </w:p>
    <w:p>
      <w:r>
        <w:rPr>
          <w:b/>
          <w:sz w:val="28"/>
        </w:rPr>
        <w:t>TECHNICAL SKILLS</w:t>
      </w:r>
    </w:p>
    <w:p>
      <w:r>
        <w:t>Java • Python • HTML • CSS • JavaScript • Dart • Flutter • Git &amp; GitHub • Data Structures &amp; Algorithms • AI &amp; Data Analysis</w:t>
      </w:r>
    </w:p>
    <w:p>
      <w:r>
        <w:rPr>
          <w:b/>
          <w:sz w:val="28"/>
        </w:rPr>
        <w:t>PROJECTS</w:t>
      </w:r>
    </w:p>
    <w:p>
      <w:r>
        <w:rPr>
          <w:b/>
          <w:sz w:val="22"/>
        </w:rPr>
        <w:t>Plant Doctor AI</w:t>
      </w:r>
      <w:r>
        <w:rPr>
          <w:i/>
        </w:rPr>
        <w:t xml:space="preserve">  |  AI / Computer Vision</w:t>
        <w:br/>
      </w:r>
      <w:r>
        <w:t>An AI-based plant disease detection project designed to identify plant diseases from images and provide a practical model-focused solution.</w:t>
      </w:r>
    </w:p>
    <w:p>
      <w:r>
        <w:rPr>
          <w:b/>
          <w:sz w:val="22"/>
        </w:rPr>
        <w:t>Pathfinding Visualizer</w:t>
      </w:r>
      <w:r>
        <w:rPr>
          <w:i/>
        </w:rPr>
        <w:t xml:space="preserve">  |  Java / DSA / GUI</w:t>
        <w:br/>
      </w:r>
      <w:r>
        <w:t>A Java-based visualizer that demonstrates pathfinding algorithms on a grid, with features for creating, saving, and loading grids.</w:t>
      </w:r>
    </w:p>
    <w:p>
      <w:r>
        <w:rPr>
          <w:b/>
          <w:sz w:val="22"/>
        </w:rPr>
        <w:t>Web Development Projects</w:t>
      </w:r>
      <w:r>
        <w:rPr>
          <w:i/>
        </w:rPr>
        <w:t xml:space="preserve">  |  HTML / CSS / JavaScript</w:t>
        <w:br/>
      </w:r>
      <w:r>
        <w:t>Practice projects focused on responsive web pages, HTML/CSS fundamentals, and interactive web development.</w:t>
      </w:r>
    </w:p>
    <w:p>
      <w:r>
        <w:rPr>
          <w:b/>
          <w:sz w:val="22"/>
        </w:rPr>
        <w:t>Mobile App Learning</w:t>
      </w:r>
      <w:r>
        <w:rPr>
          <w:i/>
        </w:rPr>
        <w:t xml:space="preserve">  |  Dart / Flutter</w:t>
        <w:br/>
      </w:r>
      <w:r>
        <w:t>Exploring Dart and Flutter to develop cross-platform mobile applications and strengthen practical mobile-development skills.</w:t>
      </w:r>
    </w:p>
    <w:p>
      <w:r>
        <w:rPr>
          <w:b/>
          <w:sz w:val="28"/>
        </w:rPr>
        <w:t>EDUCATION</w:t>
      </w:r>
    </w:p>
    <w:p>
      <w:r>
        <w:rPr>
          <w:b/>
        </w:rPr>
        <w:t>Bachelor's in Software Engineering — COMSATS University Islamabad, Abbottabad Campus</w:t>
        <w:br/>
      </w:r>
      <w:r>
        <w:t>2024 – Present</w:t>
      </w:r>
    </w:p>
    <w:p>
      <w:r>
        <w:rPr>
          <w:b/>
          <w:sz w:val="28"/>
        </w:rPr>
        <w:t>TRAINING</w:t>
      </w:r>
    </w:p>
    <w:p>
      <w:r>
        <w:rPr>
          <w:b/>
        </w:rPr>
        <w:t>Web &amp; Mobile App Development — Saylani Mass Training Programme, Saylani Welfare International Trust</w:t>
        <w:br/>
      </w:r>
      <w:r>
        <w:t>2024 | 9-month training</w:t>
      </w:r>
    </w:p>
    <w:p>
      <w:r>
        <w:rPr>
          <w:b/>
        </w:rPr>
        <w:t>Basic Computer Course — PMA / Troops Welfare Center</w:t>
        <w:br/>
      </w:r>
      <w:r>
        <w:t>2018</w:t>
      </w:r>
    </w:p>
    <w:p>
      <w:r>
        <w:rPr>
          <w:b/>
          <w:sz w:val="28"/>
        </w:rPr>
        <w:t>CAREER OBJECTIVE</w:t>
      </w:r>
    </w:p>
    <w:p>
      <w:r>
        <w:t>To gain practical software-development experience through an internship, work with experienced teams, strengthen my technical skills, and contribute to meaningful software projects.</w:t>
      </w:r>
    </w:p>
    <w:p>
      <w:r>
        <w:rPr>
          <w:b/>
          <w:sz w:val="28"/>
        </w:rPr>
        <w:t>CONTACT</w:t>
      </w:r>
    </w:p>
    <w:p>
      <w:r>
        <w:t>Email: sakeenamanzoor300107@gmail.com</w:t>
        <w:br/>
        <w:t>LinkedIn: linkedin.com/in/sakeena-manzoor-79b035374</w:t>
        <w:br/>
        <w:t>GitHub: github.com/sakeena-manzoor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